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ONLINE COURSE – COURSE ENROLLMENT</w:t>
      </w:r>
    </w:p>
    <w:p>
      <w:pPr>
        <w:jc w:val="center"/>
      </w:pPr>
      <w:r>
        <w:rPr>
          <w:b/>
          <w:sz w:val="26"/>
        </w:rPr>
        <w:t>Feature Set I – Algorithm, Flowchart &amp; ER Diagram Prompt</w:t>
      </w:r>
    </w:p>
    <w:p>
      <w:pPr>
        <w:pStyle w:val="Heading1"/>
      </w:pPr>
      <w:r>
        <w:t>Statement – Feature Set I</w:t>
      </w:r>
    </w:p>
    <w:p>
      <w:r>
        <w:t>Online Course – Course Enrollment</w:t>
      </w:r>
    </w:p>
    <w:p>
      <w:r>
        <w:t>Feature Set I: Student details • Course details • Instructor • Enrollment • Enrollment status</w:t>
      </w:r>
    </w:p>
    <w:p>
      <w:pPr>
        <w:pStyle w:val="Heading1"/>
      </w:pPr>
      <w:r>
        <w:t>Complete Prompt</w:t>
      </w:r>
    </w:p>
    <w:p>
      <w:r>
        <w:t>Create a professional college-assignment diagram set for:</w:t>
        <w:br/>
        <w:br/>
        <w:t>ONLINE COURSE – COURSE ENROLLMENT</w:t>
        <w:br/>
        <w:t>Feature Set I</w:t>
        <w:br/>
        <w:br/>
        <w:t>Statement:</w:t>
        <w:br/>
        <w:t>Student details</w:t>
        <w:br/>
        <w:t>Course details</w:t>
        <w:br/>
        <w:t>Instructor</w:t>
        <w:br/>
        <w:t>Enrollment</w:t>
        <w:br/>
        <w:t>Enrollment status</w:t>
        <w:br/>
        <w:br/>
        <w:t>Use the above statement exactly and cover all five features.</w:t>
        <w:br/>
        <w:br/>
        <w:t>1. ALGORITHM</w:t>
        <w:br/>
        <w:t>Create one complete, step-by-step algorithm for the Online Course – Course Enrollment system.</w:t>
        <w:br/>
        <w:t>The algorithm must start with START and end with END and cover:</w:t>
        <w:br/>
        <w:t>• Enter and validate student details (Student ID, Name, Email, Phone, Department)</w:t>
        <w:br/>
        <w:t>• View/select course details (Course ID, Title/Name, Description, Credits, Duration)</w:t>
        <w:br/>
        <w:t>• Retrieve/display instructor details (Instructor ID, Name, Email, Phone, Department)</w:t>
        <w:br/>
        <w:t>• Check prerequisites and course/seat availability</w:t>
        <w:br/>
        <w:t>• Generate Enrollment ID and record Enrollment Date</w:t>
        <w:br/>
        <w:t>• Link the Student with the selected Course and Instructor</w:t>
        <w:br/>
        <w:t>• Set and update Enrollment Status (Pending / Enrolled / Rejected)</w:t>
        <w:br/>
        <w:t>• Display the final enrollment details and current status</w:t>
        <w:br/>
        <w:t>Keep the algorithm clear, numbered, logical, and suitable for a BCA assignment.</w:t>
        <w:br/>
        <w:br/>
        <w:t>2. FLOWCHART</w:t>
        <w:br/>
        <w:t>Create one complete professional flowchart for the same system.</w:t>
        <w:br/>
        <w:t>Use standard flowchart symbols:</w:t>
        <w:br/>
        <w:t>• Oval – Start/End</w:t>
        <w:br/>
        <w:t>• Parallelogram – Input/Output</w:t>
        <w:br/>
        <w:t>• Rectangle – Process</w:t>
        <w:br/>
        <w:t>• Diamond – Decision</w:t>
        <w:br/>
        <w:t>• Cylinder – Data Store</w:t>
        <w:br/>
        <w:t>Connect all steps with arrows.</w:t>
        <w:br/>
        <w:t>The flow should be:</w:t>
        <w:br/>
        <w:t>START → Student Details → Course Details → Select Course → Check Instructor/Prerequisites/Seat Availability → Decision → Enrollment → Update Enrollment Status → Display Enrollment Details/Status → END.</w:t>
        <w:br/>
        <w:t>For a negative decision, show an appropriate message such as “Course not available / Not eligible” and terminate or return to course selection.</w:t>
        <w:br/>
        <w:t>Clearly label Yes/No decision branches.</w:t>
        <w:br/>
        <w:br/>
        <w:t>3. ER DIAGRAM</w:t>
        <w:br/>
        <w:t>Create one complete ER diagram for Online Course – Course Enrollment.</w:t>
        <w:br/>
        <w:t>Entities:</w:t>
        <w:br/>
        <w:t>• STUDENT</w:t>
        <w:br/>
        <w:t>• COURSE</w:t>
        <w:br/>
        <w:t>• INSTRUCTOR</w:t>
        <w:br/>
        <w:t>• ENROLLMENT</w:t>
        <w:br/>
        <w:br/>
        <w:t>Suggested attributes:</w:t>
        <w:br/>
        <w:t>STUDENT: StudentID (PK), Name, Email, Phone, Department</w:t>
        <w:br/>
        <w:t>COURSE: CourseID (PK), Title, Description, Credits, Duration</w:t>
        <w:br/>
        <w:t>INSTRUCTOR: InstructorID (PK), Name, Email, Phone, Department</w:t>
        <w:br/>
        <w:t>ENROLLMENT: EnrollmentID (PK), EnrollmentDate, Status</w:t>
        <w:br/>
        <w:br/>
        <w:t>Relationships:</w:t>
        <w:br/>
        <w:t>• INSTRUCTOR teaches COURSE</w:t>
        <w:br/>
        <w:t>• STUDENT enrolls in COURSE through ENROLLMENT</w:t>
        <w:br/>
        <w:t>Show primary keys clearly, use standard ER notation, and show appropriate cardinalities such as 1:M where applicable.</w:t>
        <w:br/>
        <w:br/>
        <w:t>DESIGN REQUIREMENTS</w:t>
        <w:br/>
        <w:t>• Keep the three diagrams separate and clearly titled.</w:t>
        <w:br/>
        <w:t>• Use a clean, professional BCA assignment style.</w:t>
        <w:br/>
        <w:t>• Use readable labels and correct spelling.</w:t>
        <w:br/>
        <w:t>• Do not add unrelated entities or features.</w:t>
        <w:br/>
        <w:t>• Make sure every item in Feature Set I is represented in the algorithm, flowchart, and ER diagram.</w:t>
        <w:br/>
        <w:t>• Maintain consistency of names, IDs, relationships, and enrollment status across all three diagrams.</w:t>
      </w:r>
    </w:p>
    <w:p>
      <w:pPr>
        <w:pStyle w:val="Heading1"/>
      </w:pPr>
      <w:r>
        <w:t>Feature Coverage Checklist</w:t>
      </w:r>
    </w:p>
    <w:p>
      <w:pPr>
        <w:pStyle w:val="ListBullet"/>
      </w:pPr>
      <w:r>
        <w:t>Student details – StudentID, Name, Email, Phone, Department</w:t>
      </w:r>
    </w:p>
    <w:p>
      <w:pPr>
        <w:pStyle w:val="ListBullet"/>
      </w:pPr>
      <w:r>
        <w:t>Course details – CourseID, Title, Description, Credits, Duration</w:t>
      </w:r>
    </w:p>
    <w:p>
      <w:pPr>
        <w:pStyle w:val="ListBullet"/>
      </w:pPr>
      <w:r>
        <w:t>Instructor – InstructorID, Name, Email, Phone, Department</w:t>
      </w:r>
    </w:p>
    <w:p>
      <w:pPr>
        <w:pStyle w:val="ListBullet"/>
      </w:pPr>
      <w:r>
        <w:t>Enrollment – EnrollmentID, EnrollmentDate and Student/Course/Instructor linkage</w:t>
      </w:r>
    </w:p>
    <w:p>
      <w:pPr>
        <w:pStyle w:val="ListBullet"/>
      </w:pPr>
      <w:r>
        <w:t>Enrollment status – Pending / Enrolled / Rejected</w:t>
      </w:r>
    </w:p>
    <w:p>
      <w:pPr>
        <w:pStyle w:val="Heading1"/>
      </w:pPr>
      <w:r>
        <w:t>Recommended Diagram Titles</w:t>
      </w:r>
    </w:p>
    <w:p>
      <w:pPr>
        <w:pStyle w:val="ListBullet"/>
      </w:pPr>
      <w:r>
        <w:t>Algorithm – Online Course – Course Enrollment</w:t>
      </w:r>
    </w:p>
    <w:p>
      <w:pPr>
        <w:pStyle w:val="ListBullet"/>
      </w:pPr>
      <w:r>
        <w:t>Flowchart – Online Course – Course Enrollment</w:t>
      </w:r>
    </w:p>
    <w:p>
      <w:pPr>
        <w:pStyle w:val="ListBullet"/>
      </w:pPr>
      <w:r>
        <w:t>ER Diagram – Online Course – Course Enrollment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